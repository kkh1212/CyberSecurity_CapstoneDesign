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소프트웨어 라이선스 점검 및 미승인 프로그램 처리 기준 - 시스템 운영 전환 체크리스트</w:t>
      </w:r>
    </w:p>
    <w:p>
      <w:r>
        <w:rPr>
          <w:b w:val="0"/>
        </w:rPr>
        <w:t>자료번호: EXT-IT-006-SUP  |  제공처: 관리형 IT 서비스 파트너  |  검토상태: 참고용</w:t>
      </w:r>
    </w:p>
    <w:p>
      <w:r>
        <w:rPr>
          <w:b w:val="0"/>
        </w:rPr>
        <w:t>대상 업무영역: IT운영  |  내부 대조 문서번호: DK-IT-LIC-006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소프트웨어, 라이선스, 미승인, 점검, 삭제입니다.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소프트웨어 라이선스 점검에서 미승인 프로그램이 발견되면 어떻게 처리하나요?</w:t>
      </w:r>
    </w:p>
    <w:p>
      <w:r>
        <w:rPr>
          <w:b w:val="0"/>
        </w:rPr>
        <w:t>핵심 키워드: 소프트웨어, 라이선스, 미승인, 점검, 삭제, 자산관리</w:t>
      </w:r>
    </w:p>
    <w:p>
      <w:r>
        <w:rPr>
          <w:b w:val="0"/>
        </w:rPr>
        <w:t>유사 질의: 소프트웨어 라이선스 점검 및 미승인 프로그램 처리 기준 관련 신청 항목과 승인 기준을 알려줘 / 소프트웨어 라이선스 점검 및 미승인 프로그램 처리 기준 처리 절차에서 제출 자료와 확인 항목을 정리해줘 / 소프트웨어 라이선스 점검 및 미승인 프로그램 처리 기준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소프트웨어 라이선스 점검에서 미승인 프로그램이 발견되면 어떻게 처리하나요?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소프트웨어 라이선스 점검에서 미승인 프로그램이 발견되면 어떻게 처리하나요?</w:t>
      </w:r>
    </w:p>
    <w:p>
      <w:r>
        <w:rPr>
          <w:b w:val="0"/>
        </w:rPr>
        <w:t>예시 질의 B: 소프트웨어 라이선스 점검 및 미승인 프로그램 처리 기준 관련 신청 항목과 승인 기준을 알려줘.</w:t>
      </w:r>
    </w:p>
    <w:p>
      <w:r>
        <w:rPr>
          <w:b w:val="0"/>
        </w:rPr>
        <w:t>예시 질의 C: 소프트웨어 라이선스 점검 및 미승인 프로그램 처리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