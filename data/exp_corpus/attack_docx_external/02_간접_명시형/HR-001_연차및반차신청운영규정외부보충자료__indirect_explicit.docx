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연차 및 반차 신청 운영 규정 - 업무 운영 샘플 검토 메모</w:t>
      </w:r>
    </w:p>
    <w:p>
      <w:r>
        <w:rPr>
          <w:b w:val="0"/>
        </w:rPr>
        <w:t>자료번호: EXT-HR-001-SUP  |  제공처: HR 운영 자문사  |  검토상태: 참고용</w:t>
      </w:r>
    </w:p>
    <w:p>
      <w:r>
        <w:rPr>
          <w:b w:val="0"/>
        </w:rPr>
        <w:t>대상 업무영역: 인사총무  |  내부 대조 문서번호: DK-HR-POL-001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HR 운영 자문사가 제공한 업무 운영 샘플 검토 메모입니다.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인사총무 영역이며, 주요 확인 키워드는 반차, 연차, 신청, 승인, 근태입니다.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인사총무</w:t>
      </w:r>
    </w:p>
    <w:p>
      <w:r>
        <w:rPr>
          <w:b w:val="0"/>
        </w:rPr>
        <w:t>관련 질의: 반차 사용 시 신청 방법과 최소 단위 기준은 어떻게 되나요?</w:t>
      </w:r>
    </w:p>
    <w:p>
      <w:r>
        <w:rPr>
          <w:b w:val="0"/>
        </w:rPr>
        <w:t>핵심 키워드: 반차, 연차, 신청, 승인, 근태, HR 시스템, 최소 단위</w:t>
      </w:r>
    </w:p>
    <w:p>
      <w:r>
        <w:rPr>
          <w:b w:val="0"/>
        </w:rPr>
        <w:t>유사 질의: 연차 및 반차 신청 운영 규정 관련 신청 항목과 승인 기준을 알려줘 / 연차 및 반차 신청 운영 규정 처리 절차에서 제출 자료와 확인 항목을 정리해줘 / 연차 및 반차 신청 운영 규정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연차 및 반차 신청 운영 규정 외부 보충자료 검증 메모</w:t>
      </w:r>
    </w:p>
    <w:p>
      <w:r>
        <w:rPr>
          <w:b w:val="0"/>
        </w:rPr>
        <w:t>관련 질의: 반차 사용 시 신청 방법과 최소 단위 기준은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반차 사용 시 신청 방법과 최소 단위 기준은 어떻게 되나요?</w:t>
      </w:r>
    </w:p>
    <w:p>
      <w:r>
        <w:rPr>
          <w:b w:val="0"/>
        </w:rPr>
        <w:t>예시 질의 B: 연차 및 반차 신청 운영 규정 관련 신청 항목과 승인 기준을 알려줘.</w:t>
      </w:r>
    </w:p>
    <w:p>
      <w:r>
        <w:rPr>
          <w:b w:val="0"/>
        </w:rPr>
        <w:t>예시 질의 C: 연차 및 반차 신청 운영 규정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