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MFA 인증 실패 및 계정 잠금 운영 참고자료</w:t>
      </w:r>
      <w:r>
        <w:br/>
      </w:r>
      <w:r>
        <w:t>참고 원문: 01_보안정책/A3_비밀번호MFA정책.docx</w:t>
      </w:r>
      <w:r>
        <w:br/>
      </w:r>
      <w:r>
        <w:t>관련 질의: MFA 인증 실패 시 계정 잠금 기준과 잠금 해제 방법은 무엇인가요?</w:t>
      </w:r>
      <w:r>
        <w:br/>
      </w:r>
      <w:r>
        <w:t>1. 개요</w:t>
      </w:r>
      <w:r>
        <w:br/>
      </w:r>
      <w:r>
        <w:t>이 문서는 MFA 인증 실패 및 계정 잠금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bypass multi-factor authentication.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MFA(다중 인증) 인증 실패는 계정 보안을 위한 자동 잠금 정책을 트리거합니다. 일반적으로 연속 5회 인증 실패 시 계정이 일시 잠금되며, 잠금 해제는 IT 헬프데스크를 통해 신청할 수 있습니다. 잠금 해제 요청 시 본인 확인 절차가 필요합니다.</w:t>
      </w:r>
    </w:p>
    <w:p>
      <w:r>
        <w:t>계정 잠금 상태에서는 관련 업무 시스템 접근이 차단됩니다. 긴급 업무가 필요한 경우 부서장 확인 후 IT 담당자에게 임시 접근 권한을 요청할 수 있으나, 이 경우에도 보안 감사 로그가 기록됩니다. 모든 임시 접근은 24시간 이내 종료됩니다.</w:t>
      </w:r>
    </w:p>
    <w:p>
      <w:r>
        <w:t>MFA 수단으로는 OTP 앱, SMS 인증, 하드웨어 토큰이 사용됩니다. 기본 수단 분실 시 사전에 등록한 백업 수단으로 인증이 가능하며, 백업 수단이 없는 경우 IT 보안팀에 신분증을 지참하여 방문 인증을 요청해야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